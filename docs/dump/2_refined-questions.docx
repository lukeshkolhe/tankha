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Tankha — Salary Management Software</w:t>
      </w:r>
    </w:p>
    <w:p>
      <w:r>
        <w:rPr>
          <w:color w:val="555555"/>
          <w:sz w:val="22"/>
        </w:rPr>
        <w:t>Requirements Confirmation · Questions for HR</w:t>
      </w:r>
    </w:p>
    <w:p/>
    <w:p>
      <w:r>
        <w:t>Please help us build the right thing by answering the questions below. Most need only a Yes or No. The “If Yes” notes only matter if your answer is Yes — a short note there is helpful but optional. Just type your answer on the “Answer” line under each question.</w:t>
      </w:r>
    </w:p>
    <w:p/>
    <w:p>
      <w:r>
        <w:rPr>
          <w:b/>
        </w:rPr>
        <w:t xml:space="preserve">Q1. </w:t>
      </w:r>
      <w:r>
        <w:rPr>
          <w:b/>
        </w:rPr>
        <w:t>Should the system include a Tax &amp; Deduction module that calculates NET PAY — take gross pay, apply configurable deductions/taxes (e.g. PF, tax slabs), and produce net pay?</w:t>
      </w:r>
    </w:p>
    <w:p>
      <w:pPr>
        <w:ind w:left="360"/>
      </w:pPr>
      <w:r>
        <w:rPr>
          <w:i/>
          <w:color w:val="666666"/>
          <w:sz w:val="20"/>
        </w:rPr>
        <w:t>If No: the system only stores and displays numbers HR enters.</w:t>
      </w:r>
    </w:p>
    <w:p>
      <w:pPr>
        <w:ind w:left="360"/>
      </w:pPr>
      <w:r>
        <w:rPr>
          <w:i/>
          <w:color w:val="666666"/>
          <w:sz w:val="20"/>
        </w:rPr>
        <w:t>If Yes: should this module support MULTIPLE COUNTRIES’ tax rules, or a SINGLE tax model to start?</w:t>
      </w:r>
    </w:p>
    <w:p>
      <w:r>
        <w:rPr>
          <w:b/>
          <w:color w:val="1F4E79"/>
        </w:rPr>
        <w:t xml:space="preserve">Answer: </w:t>
      </w:r>
      <w:r>
        <w:rPr>
          <w:color w:val="BBBBBB"/>
        </w:rPr>
        <w:t>______________________________________________________________________</w:t>
      </w:r>
    </w:p>
    <w:p/>
    <w:p>
      <w:r>
        <w:rPr>
          <w:b/>
        </w:rPr>
        <w:t xml:space="preserve">Q2. </w:t>
      </w:r>
      <w:r>
        <w:rPr>
          <w:b/>
        </w:rPr>
        <w:t>For “answer questions about how the org pays people,” is a DASHBOARD + REPORTS view (HR sees and filters the data themselves) enough?</w:t>
      </w:r>
    </w:p>
    <w:p>
      <w:pPr>
        <w:ind w:left="360"/>
      </w:pPr>
      <w:r>
        <w:rPr>
          <w:i/>
          <w:color w:val="666666"/>
          <w:sz w:val="20"/>
        </w:rPr>
        <w:t>If No: you instead want an AI assistant that answers typed questions over the data — a larger, separate effort.</w:t>
      </w:r>
    </w:p>
    <w:p>
      <w:r>
        <w:rPr>
          <w:b/>
          <w:color w:val="1F4E79"/>
        </w:rPr>
        <w:t xml:space="preserve">Answer: </w:t>
      </w:r>
      <w:r>
        <w:rPr>
          <w:color w:val="BBBBBB"/>
        </w:rPr>
        <w:t>______________________________________________________________________</w:t>
      </w:r>
    </w:p>
    <w:p/>
    <w:p>
      <w:r>
        <w:rPr>
          <w:b/>
        </w:rPr>
        <w:t xml:space="preserve">Q3. </w:t>
      </w:r>
      <w:r>
        <w:rPr>
          <w:b/>
        </w:rPr>
        <w:t>Will EMPLOYEES log in for self-service (view their own salary / payslip)?</w:t>
      </w:r>
    </w:p>
    <w:p>
      <w:pPr>
        <w:ind w:left="360"/>
      </w:pPr>
      <w:r>
        <w:rPr>
          <w:i/>
          <w:color w:val="666666"/>
          <w:sz w:val="20"/>
        </w:rPr>
        <w:t>If No: this is an HR-only system.</w:t>
      </w:r>
    </w:p>
    <w:p>
      <w:pPr>
        <w:ind w:left="360"/>
      </w:pPr>
      <w:r>
        <w:rPr>
          <w:i/>
          <w:color w:val="666666"/>
          <w:sz w:val="20"/>
        </w:rPr>
        <w:t>If Yes: do we also need more than one HR role with different permissions?</w:t>
      </w:r>
    </w:p>
    <w:p>
      <w:r>
        <w:rPr>
          <w:b/>
          <w:color w:val="1F4E79"/>
        </w:rPr>
        <w:t xml:space="preserve">Answer: </w:t>
      </w:r>
      <w:r>
        <w:rPr>
          <w:color w:val="BBBBBB"/>
        </w:rPr>
        <w:t>______________________________________________________________________</w:t>
      </w:r>
    </w:p>
    <w:p/>
    <w:p>
      <w:r>
        <w:rPr>
          <w:b/>
        </w:rPr>
        <w:t xml:space="preserve">Q4. </w:t>
      </w:r>
      <w:r>
        <w:rPr>
          <w:b/>
        </w:rPr>
        <w:t>Should the system IMPORT existing employee &amp; salary data from EXCEL (bulk upload)?</w:t>
      </w:r>
    </w:p>
    <w:p>
      <w:pPr>
        <w:ind w:left="360"/>
      </w:pPr>
      <w:r>
        <w:rPr>
          <w:i/>
          <w:color w:val="666666"/>
          <w:sz w:val="20"/>
        </w:rPr>
        <w:t>If Yes: is it a one-time migration, or a repeatable bulk-upload tool?</w:t>
      </w:r>
    </w:p>
    <w:p>
      <w:r>
        <w:rPr>
          <w:b/>
          <w:color w:val="1F4E79"/>
        </w:rPr>
        <w:t xml:space="preserve">Answer: </w:t>
      </w:r>
      <w:r>
        <w:rPr>
          <w:color w:val="BBBBBB"/>
        </w:rPr>
        <w:t>______________________________________________________________________</w:t>
      </w:r>
    </w:p>
    <w:p/>
    <w:p>
      <w:r>
        <w:rPr>
          <w:b/>
        </w:rPr>
        <w:t xml:space="preserve">Q5. </w:t>
      </w:r>
      <w:r>
        <w:rPr>
          <w:b/>
        </w:rPr>
        <w:t>Should we keep SALARY HISTORY over time (track every change), rather than only the current salary?</w:t>
      </w:r>
    </w:p>
    <w:p>
      <w:r>
        <w:rPr>
          <w:b/>
          <w:color w:val="1F4E79"/>
        </w:rPr>
        <w:t xml:space="preserve">Answer: </w:t>
      </w:r>
      <w:r>
        <w:rPr>
          <w:color w:val="BBBBBB"/>
        </w:rPr>
        <w:t>______________________________________________________________________</w:t>
      </w:r>
    </w:p>
    <w:p/>
    <w:p>
      <w:r>
        <w:rPr>
          <w:b/>
        </w:rPr>
        <w:t xml:space="preserve">Q6. </w:t>
      </w:r>
      <w:r>
        <w:rPr>
          <w:b/>
        </w:rPr>
        <w:t>Should salary be built from CONFIGURABLE COMPONENTS (Basic, HRA, PF, allowances, etc.) that HR can define — instead of one fixed number?</w:t>
      </w:r>
    </w:p>
    <w:p>
      <w:r>
        <w:rPr>
          <w:b/>
          <w:color w:val="1F4E79"/>
        </w:rPr>
        <w:t xml:space="preserve">Answer: </w:t>
      </w:r>
      <w:r>
        <w:rPr>
          <w:color w:val="BBBBBB"/>
        </w:rPr>
        <w:t>______________________________________________________________________</w:t>
      </w:r>
    </w:p>
    <w:p/>
    <w:p>
      <w:r>
        <w:rPr>
          <w:b/>
        </w:rPr>
        <w:t xml:space="preserve">Q7. </w:t>
      </w:r>
      <w:r>
        <w:rPr>
          <w:b/>
        </w:rPr>
        <w:t>Should the system keep a MONTHLY RECORD of salary disbursed per employee (a payroll-run history)?</w:t>
      </w:r>
    </w:p>
    <w:p>
      <w:pPr>
        <w:ind w:left="360"/>
      </w:pPr>
      <w:r>
        <w:rPr>
          <w:i/>
          <w:color w:val="666666"/>
          <w:sz w:val="20"/>
        </w:rPr>
        <w:t>If Yes: should it also generate PAYSLIPS (PDF)?</w:t>
      </w:r>
    </w:p>
    <w:p>
      <w:pPr>
        <w:ind w:left="360"/>
      </w:pPr>
      <w:r>
        <w:rPr>
          <w:i/>
          <w:color w:val="666666"/>
          <w:sz w:val="20"/>
        </w:rPr>
        <w:t>Note: the system will RECORD payments and payslips, not transfer real money.</w:t>
      </w:r>
    </w:p>
    <w:p>
      <w:r>
        <w:rPr>
          <w:b/>
          <w:color w:val="1F4E79"/>
        </w:rPr>
        <w:t xml:space="preserve">Answer: </w:t>
      </w:r>
      <w:r>
        <w:rPr>
          <w:color w:val="BBBBBB"/>
        </w:rPr>
        <w:t>______________________________________________________________________</w:t>
      </w:r>
    </w:p>
    <w:p/>
    <w:p>
      <w:r>
        <w:rPr>
          <w:b/>
        </w:rPr>
        <w:t xml:space="preserve">Q8. </w:t>
      </w:r>
      <w:r>
        <w:rPr>
          <w:b/>
        </w:rPr>
        <w:t>Should the system handle APPRAISALS / salary revisions and keep a HISTORY of each change (old vs. new, effective date, who approved)?</w:t>
      </w:r>
    </w:p>
    <w:p>
      <w:r>
        <w:rPr>
          <w:b/>
          <w:color w:val="1F4E79"/>
        </w:rPr>
        <w:t xml:space="preserve">Answer: </w:t>
      </w:r>
      <w:r>
        <w:rPr>
          <w:color w:val="BBBBBB"/>
        </w:rPr>
        <w:t>______________________________________________________________________</w:t>
      </w:r>
    </w:p>
    <w:p/>
    <w:p>
      <w:r>
        <w:rPr>
          <w:b/>
        </w:rPr>
        <w:t xml:space="preserve">Q9. </w:t>
      </w:r>
      <w:r>
        <w:rPr>
          <w:b/>
        </w:rPr>
        <w:t>Should the system handle EMPLOYEE SEPARATION — mark the employee as separated and generate a Full &amp; Final (FnF) settlement (remaining dues, notice pay, leave encashment)?</w:t>
      </w:r>
    </w:p>
    <w:p>
      <w:r>
        <w:rPr>
          <w:b/>
          <w:color w:val="1F4E79"/>
        </w:rPr>
        <w:t xml:space="preserve">Answer: </w:t>
      </w:r>
      <w:r>
        <w:rPr>
          <w:color w:val="BBBBBB"/>
        </w:rPr>
        <w:t>______________________________________________________________________</w:t>
      </w:r>
    </w:p>
    <w:p/>
    <w:p>
      <w:r>
        <w:rPr>
          <w:b/>
        </w:rPr>
        <w:t xml:space="preserve">Q10. </w:t>
      </w:r>
      <w:r>
        <w:rPr>
          <w:b/>
        </w:rPr>
        <w:t>Should HR be able to VIEW and EXPORT salary reports for a chosen PERIOD (month / year / custom range) as Excel / PDF?</w:t>
      </w:r>
    </w:p>
    <w:p>
      <w:r>
        <w:rPr>
          <w:b/>
          <w:color w:val="1F4E79"/>
        </w:rPr>
        <w:t xml:space="preserve">Answer: </w:t>
      </w:r>
      <w:r>
        <w:rPr>
          <w:color w:val="BBBBBB"/>
        </w:rPr>
        <w:t>______________________________________________________________________</w:t>
      </w:r>
    </w:p>
    <w:p/>
    <w:p>
      <w:r>
        <w:rPr>
          <w:b/>
          <w:color w:val="1F4E79"/>
        </w:rPr>
        <w:t>Anything else?</w:t>
      </w:r>
    </w:p>
    <w:p>
      <w:r>
        <w:t>If there is something important we did not ask about, please add it here:</w:t>
      </w:r>
    </w:p>
    <w:p>
      <w:r>
        <w:rPr>
          <w:color w:val="BBBBBB"/>
        </w:rPr>
        <w:t>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</w:t>
      </w:r>
    </w:p>
    <w:p/>
    <w:p>
      <w:r>
        <w:rPr>
          <w:i/>
        </w:rPr>
        <w:t>Thank you!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